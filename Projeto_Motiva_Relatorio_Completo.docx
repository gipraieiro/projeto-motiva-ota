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3992" w14:textId="77777777" w:rsidR="006C46B8" w:rsidRDefault="00000000">
      <w:pPr>
        <w:spacing w:before="240" w:after="40"/>
      </w:pPr>
      <w:r>
        <w:rPr>
          <w:b/>
          <w:color w:val="1B365D"/>
          <w:sz w:val="40"/>
        </w:rPr>
        <w:t>PROJETO MOTIVA — RELATÓRIO TÉCNICO E DOCUMENTAÇÃO</w:t>
      </w:r>
    </w:p>
    <w:p w14:paraId="7FC48AD9" w14:textId="77777777" w:rsidR="006C46B8" w:rsidRDefault="00000000">
      <w:pPr>
        <w:spacing w:after="280"/>
      </w:pPr>
      <w:r>
        <w:rPr>
          <w:color w:val="666666"/>
          <w:sz w:val="22"/>
        </w:rPr>
        <w:t>Monitoramento de Vegetação, Processamento Local de Bordas e Atualização OTA</w:t>
      </w:r>
    </w:p>
    <w:p w14:paraId="320FADEE" w14:textId="77777777" w:rsidR="006C46B8" w:rsidRDefault="006C46B8">
      <w:pPr>
        <w:pBdr>
          <w:bottom w:val="single" w:sz="12" w:space="1" w:color="1B365D"/>
        </w:pBdr>
        <w:spacing w:after="280"/>
      </w:pPr>
    </w:p>
    <w:p w14:paraId="1E904A1F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1. Integrantes e RMs</w:t>
      </w:r>
    </w:p>
    <w:p w14:paraId="207845C1" w14:textId="77777777" w:rsidR="006C46B8" w:rsidRDefault="00000000">
      <w:pPr>
        <w:spacing w:after="120"/>
      </w:pPr>
      <w:r>
        <w:t>Abaixo estão listados os integrantes responsáveis pelo desenvolvimento da atividade:</w:t>
      </w:r>
    </w:p>
    <w:p w14:paraId="4118C352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Heitor Fernandes Barbosa: </w:t>
      </w:r>
      <w:r>
        <w:t>RM 563078</w:t>
      </w:r>
    </w:p>
    <w:p w14:paraId="6E0A023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Giovanna Praieiro Pavani: </w:t>
      </w:r>
      <w:r>
        <w:t>RM 563124</w:t>
      </w:r>
    </w:p>
    <w:p w14:paraId="1103171A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Eduardo Abreu: </w:t>
      </w:r>
      <w:r>
        <w:t>RM 562890</w:t>
      </w:r>
    </w:p>
    <w:p w14:paraId="3E99F95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Gabrielly Lorentz: </w:t>
      </w:r>
      <w:r>
        <w:t>RM 562112</w:t>
      </w:r>
    </w:p>
    <w:p w14:paraId="33FE6D19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Nicolle Calasans Rosanti: </w:t>
      </w:r>
      <w:r>
        <w:t>RM 563301</w:t>
      </w:r>
    </w:p>
    <w:p w14:paraId="42AC154C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2. Link Wokwi</w:t>
      </w:r>
    </w:p>
    <w:p w14:paraId="5EB9EDCF" w14:textId="77777777" w:rsidR="006C46B8" w:rsidRDefault="00000000">
      <w:pPr>
        <w:spacing w:after="120"/>
      </w:pPr>
      <w:r>
        <w:t>O ambiente de simulação e montagem do circuito no Wokwi pode ser acessado pelo link:</w:t>
      </w:r>
    </w:p>
    <w:p w14:paraId="1DE4F8F1" w14:textId="77777777" w:rsidR="006C46B8" w:rsidRDefault="00000000">
      <w:r>
        <w:rPr>
          <w:color w:val="0056B3"/>
          <w:u w:val="single"/>
        </w:rPr>
        <w:t>https://wokwi.com/projects/475788954877564929</w:t>
      </w:r>
    </w:p>
    <w:p w14:paraId="742EE7C0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3. Link Git</w:t>
      </w:r>
    </w:p>
    <w:p w14:paraId="467DA56A" w14:textId="77777777" w:rsidR="006C46B8" w:rsidRDefault="00000000">
      <w:pPr>
        <w:spacing w:after="120"/>
      </w:pPr>
      <w:r>
        <w:t>O repositório completo com os códigos-fonte, tabela de partições e arquivos de atualização OTA encontra-se em:</w:t>
      </w:r>
    </w:p>
    <w:p w14:paraId="5D3FA64D" w14:textId="77777777" w:rsidR="006C46B8" w:rsidRDefault="00000000">
      <w:r>
        <w:rPr>
          <w:color w:val="0056B3"/>
          <w:u w:val="single"/>
        </w:rPr>
        <w:t>https://github.com/gipraieiro/cp4-bughunt-bugkillers.git</w:t>
      </w:r>
    </w:p>
    <w:p w14:paraId="6DDBCD28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4. Organização do Repositório (Estrutura de Pastas)</w:t>
      </w:r>
    </w:p>
    <w:p w14:paraId="245A7B08" w14:textId="77777777" w:rsidR="006C46B8" w:rsidRDefault="00000000">
      <w:pPr>
        <w:spacing w:after="120"/>
      </w:pPr>
      <w:r>
        <w:t>Com base na arquitetura do repositório Git, o projeto está estruturado e organizado da seguinte forma:</w:t>
      </w:r>
    </w:p>
    <w:p w14:paraId="3E2EB35B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docs/: </w:t>
      </w:r>
      <w:r>
        <w:t>Contém as evidências do projeto, incluindo os vídeos demonstrativos video_firmware_v1.mp4 e video_firmware_v2.mp4, além do subdiretório testes/ com capturas de tela das execuções (teste1_firmware_v1.png, teste2_firmware_v2_ledverde.png e teste3_firmware_v2_ledvermelho.png).</w:t>
      </w:r>
    </w:p>
    <w:p w14:paraId="20A36E8C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firmware_v1/: </w:t>
      </w:r>
      <w:r>
        <w:t>Armazena o código-fonte baseline (firmware_v1.ino), responsável pelo monitoramento inicial e pela lógica de busca de atualizações OTA.</w:t>
      </w:r>
    </w:p>
    <w:p w14:paraId="38D4A516" w14:textId="77777777" w:rsidR="006C46B8" w:rsidRDefault="00000000">
      <w:pPr>
        <w:pStyle w:val="Commarcadores"/>
        <w:spacing w:before="40" w:after="60"/>
      </w:pPr>
      <w:r>
        <w:rPr>
          <w:b/>
        </w:rPr>
        <w:lastRenderedPageBreak/>
        <w:t xml:space="preserve">firmware_v2/: </w:t>
      </w:r>
      <w:r>
        <w:t>Contém o código da versão atualizada (firmware_v2.ino) com tratamento de média, mediana e histerese, além da tabela de partições customizada (partitions.csv).</w:t>
      </w:r>
    </w:p>
    <w:p w14:paraId="50CE079F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ota/: </w:t>
      </w:r>
      <w:r>
        <w:t>Diretório onde ficam hospedados o arquivo binário compilado (firmware_v2.bin) e o arquivo manifesto JSON (version.json) acessado pelo ESP32 via HTTP.</w:t>
      </w:r>
    </w:p>
    <w:p w14:paraId="0B07354F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README.md: </w:t>
      </w:r>
      <w:r>
        <w:t>Documentação principal do repositório no GitHub com orientações gerais de compilação e execução.</w:t>
      </w:r>
    </w:p>
    <w:p w14:paraId="2E94C34F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5. Arquitetura da Solução</w:t>
      </w:r>
    </w:p>
    <w:p w14:paraId="1C157C9A" w14:textId="77777777" w:rsidR="006C46B8" w:rsidRDefault="00000000">
      <w:pPr>
        <w:spacing w:after="120"/>
      </w:pPr>
      <w:r>
        <w:t>O Projeto Motiva adota uma arquitetura em três camadas fundamentais para garantir autonomia, capacidade de atualização remota e processamento inteligente na ponta (Edge Computing):</w:t>
      </w:r>
    </w:p>
    <w:p w14:paraId="7F59DDAF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1. Camada de Aquisição e Processamento Local (Edge): </w:t>
      </w:r>
      <w:r>
        <w:t>Constituída pelo microcontrolador ESP32 responsável pela leitura contínua de dados de distância da vegetação e execução dos algoritmos de filtragem (média, mediana e histerese).</w:t>
      </w:r>
    </w:p>
    <w:p w14:paraId="359A763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2. Camada de Conectividade e Comunicação: </w:t>
      </w:r>
      <w:r>
        <w:t>Interface de rede Wi-Fi/HTTP utilizada para comunicação com servidores e recuperação de atualizações OTA diretamente de repositórios remotos.</w:t>
      </w:r>
    </w:p>
    <w:p w14:paraId="01B4F3C5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3. Camada de Gestão de Memória e Ciclo de Vida (OTA): </w:t>
      </w:r>
      <w:r>
        <w:t>Estrutura de memória flash gerenciada por tabela de partições duplas (ota_0 e ota_1), permitindo a gravação de novos firmwares de forma segura e sem interromper a execução do dispositivo em caso de falha.</w:t>
      </w:r>
    </w:p>
    <w:p w14:paraId="15F8885D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6. Firmware 1.0 Explicado</w:t>
      </w:r>
    </w:p>
    <w:p w14:paraId="7A940950" w14:textId="77777777" w:rsidR="006C46B8" w:rsidRDefault="00000000">
      <w:pPr>
        <w:spacing w:after="120"/>
      </w:pPr>
      <w:r>
        <w:t>O Firmware 1.0 atua como o código baseline da aplicação. Suas principais características incluem:</w:t>
      </w:r>
    </w:p>
    <w:p w14:paraId="1C36356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Sinalização Visual: </w:t>
      </w:r>
      <w:r>
        <w:t>O LED RGB é configurado em AZUL para indicar a execução da versão 1.0 do sistema.</w:t>
      </w:r>
    </w:p>
    <w:p w14:paraId="66AA92B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Coleta e Telemetria Básica: </w:t>
      </w:r>
      <w:r>
        <w:t>Mede a distância da vegetação 5 vezes por sessão (com intervalos de 2 segundos) e calcula a média aritmética simples ao final de cada ciclo de 48 segundos.</w:t>
      </w:r>
    </w:p>
    <w:p w14:paraId="38CA82F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Controlo de Sessões e OTA: </w:t>
      </w:r>
      <w:r>
        <w:t>Ao concluir 3 sessões de monitorização, a aplicação aciona automaticamente a rotina de verificação de atualização OTA. Ela conecta-se ao manifesto version.json e, se houver uma nova versão, tenta descarregar o arquivo binário e gravá-lo na partição Flash correspondente.</w:t>
      </w:r>
    </w:p>
    <w:p w14:paraId="4C0E2DF1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7. Firmware 2.0 Explicado</w:t>
      </w:r>
    </w:p>
    <w:p w14:paraId="570560F3" w14:textId="77777777" w:rsidR="006C46B8" w:rsidRDefault="00000000">
      <w:pPr>
        <w:spacing w:after="120"/>
      </w:pPr>
      <w:r>
        <w:t>O Firmware 2.0 representa uma evolução em relação à versão baseline, adicionando inteligência local e estabilidade na detecção:</w:t>
      </w:r>
    </w:p>
    <w:p w14:paraId="0465216C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Sinalização Visual Dinâmica: </w:t>
      </w:r>
      <w:r>
        <w:t>O LED Azul é desativado e passa-se a utilizar o LED VERDE para estado NORMAL e LED VERMELHO para estado ALERTA.</w:t>
      </w:r>
    </w:p>
    <w:p w14:paraId="36BFE93A" w14:textId="77777777" w:rsidR="006C46B8" w:rsidRDefault="00000000">
      <w:pPr>
        <w:pStyle w:val="Commarcadores"/>
        <w:spacing w:before="40" w:after="60"/>
      </w:pPr>
      <w:r>
        <w:rPr>
          <w:b/>
        </w:rPr>
        <w:lastRenderedPageBreak/>
        <w:t xml:space="preserve">Processamento Avançado de Dados: </w:t>
      </w:r>
      <w:r>
        <w:t>Realiza 5 leituras por sessão, efetua a cópia dos dados e aplica o algoritmo Bubble Sort para ordenar o vetor e calcular tanto a Média quanto a Mediana das medições.</w:t>
      </w:r>
    </w:p>
    <w:p w14:paraId="7B632A5D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Controlo por Histerese: </w:t>
      </w:r>
      <w:r>
        <w:t>Utiliza a Mediana calculada para tomar decisões de transição de estado. Se Mediana &gt;= 16.0 cm, altera o estado para ALERTA (Vermelho). Se Mediana &lt;= 14.0 cm, altera para NORMAL (Verde). Entre 14.0 cm e 16.0 cm, mantém o estado anterior, evitando oscilações falso-positivas.</w:t>
      </w:r>
    </w:p>
    <w:p w14:paraId="265D18E3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8. Código Firmware 1.0</w:t>
      </w:r>
    </w:p>
    <w:p w14:paraId="5C9093E8" w14:textId="77777777" w:rsidR="006C46B8" w:rsidRDefault="00000000">
      <w:pPr>
        <w:spacing w:after="80"/>
      </w:pPr>
      <w:r>
        <w:t>Abaixo encontra-se a implementação completa em C++/Arduino do Firmware 1.0: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46B8" w14:paraId="23B6E99E" w14:textId="77777777">
        <w:trPr>
          <w:jc w:val="center"/>
        </w:trPr>
        <w:tc>
          <w:tcPr>
            <w:tcW w:w="9360" w:type="dxa"/>
            <w:tcBorders>
              <w:top w:val="single" w:sz="4" w:space="0" w:color="DDDDDD"/>
              <w:left w:val="single" w:sz="12" w:space="0" w:color="1B365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70426" w14:textId="77777777" w:rsidR="006C46B8" w:rsidRDefault="00000000">
            <w:pPr>
              <w:spacing w:after="0" w:line="252" w:lineRule="auto"/>
            </w:pPr>
            <w:r>
              <w:rPr>
                <w:rFonts w:ascii="Consolas" w:hAnsi="Consolas"/>
                <w:color w:val="333333"/>
                <w:sz w:val="17"/>
              </w:rPr>
              <w:t>// ============================================================</w:t>
            </w:r>
            <w:r>
              <w:rPr>
                <w:rFonts w:ascii="Consolas" w:hAnsi="Consolas"/>
                <w:color w:val="333333"/>
                <w:sz w:val="17"/>
              </w:rPr>
              <w:br/>
              <w:t>// PROJETO MOTIVA - FIRMWARE 1.0</w:t>
            </w:r>
            <w:r>
              <w:rPr>
                <w:rFonts w:ascii="Consolas" w:hAnsi="Consolas"/>
                <w:color w:val="333333"/>
                <w:sz w:val="17"/>
              </w:rPr>
              <w:br/>
              <w:t>// Monitoramento de vegetação + Atualização OTA</w:t>
            </w:r>
            <w:r>
              <w:rPr>
                <w:rFonts w:ascii="Consolas" w:hAnsi="Consolas"/>
                <w:color w:val="333333"/>
                <w:sz w:val="17"/>
              </w:rPr>
              <w:br/>
              <w:t>// ESP32 - Wokwi</w:t>
            </w:r>
            <w:r>
              <w:rPr>
                <w:rFonts w:ascii="Consolas" w:hAnsi="Consolas"/>
                <w:color w:val="333333"/>
                <w:sz w:val="17"/>
              </w:rPr>
              <w:br/>
              <w:t>// ============================================================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&lt;WiFi.h&gt;</w:t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&lt;HTTPClient.h&gt;</w:t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&lt;Update.h&gt;</w:t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&lt;ArduinoJson.h&gt;</w:t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&lt;esp_ota_ops.h&gt;</w:t>
            </w:r>
            <w:r>
              <w:rPr>
                <w:rFonts w:ascii="Consolas" w:hAnsi="Consolas"/>
                <w:color w:val="333333"/>
                <w:sz w:val="17"/>
              </w:rPr>
              <w:br/>
              <w:t>#include &lt;esp_partition.h&gt;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char *WIFI_SSID = "Wokwi-GUEST";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char *WIFI_PASS = "";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char *CURRENT_VERSION = "1.0";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char *MANIFEST_URL = "https://raw.githubusercontent.com/gipraieiro/projeto-motiva-ota/main/ota/version.json";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int contadorSessoes = 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int LED_R = 25;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int LED_G = 26;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int LED_B = 27;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int TOTAL_LEITURAS = 5;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unsigned long INTERVALO_LEITURA = 2000;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unsigned long DURACAO_SESSAO = 48000;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int leituras[TOTAL_LEITURAS];</w:t>
            </w:r>
            <w:r>
              <w:rPr>
                <w:rFonts w:ascii="Consolas" w:hAnsi="Consolas"/>
                <w:color w:val="333333"/>
                <w:sz w:val="17"/>
              </w:rPr>
              <w:br/>
              <w:t>int quantidadeLeituras = 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unsigned long inicioSessao = 0;</w:t>
            </w:r>
            <w:r>
              <w:rPr>
                <w:rFonts w:ascii="Consolas" w:hAnsi="Consolas"/>
                <w:color w:val="333333"/>
                <w:sz w:val="17"/>
              </w:rPr>
              <w:br/>
              <w:t>unsigned long ultimaLeitura = 0;</w:t>
            </w:r>
            <w:r>
              <w:rPr>
                <w:rFonts w:ascii="Consolas" w:hAnsi="Consolas"/>
                <w:color w:val="333333"/>
                <w:sz w:val="17"/>
              </w:rPr>
              <w:br/>
              <w:t>unsigned long proximaSessao = 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ledAzul()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digitalWrite(LED_R, LOW);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digitalWrite(LED_G, LOW);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digitalWrite(LED_B, HIGH);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lastRenderedPageBreak/>
              <w:t>void conectarWiFi()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Serial.print("[Wi-Fi] Conectando a 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Serial.println(WIFI_SSID);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WiFi.begin(WIFI_SSID, WIFI_PASS);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int tentativas = 0;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while (WiFi.status() != WL_CONNECTED &amp;&amp; tentativas &lt; 20)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delay(500);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Serial.print(".");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tentativas++;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(WiFi.status() == WL_CONNECTED)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Serial.println("\n[Wi-Fi] Conectado com sucesso!");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Serial.print("[Wi-Fi] IP: 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Serial.println(WiFi.localIP());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 else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Serial.println("\n[Wi-Fi] Erro ao conectar ao Wi-Fi.");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listarParticoes()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Serial.println("\n[FLASH] 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Serial.println("[FLASH] LISTANDO PARTICOES DE APLICACAO");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Serial.println("[FLASH] 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esp_partition_iterator_t iterator = esp_partition_find(ESP_PARTITION_TYPE_APP, ESP_PARTITION_SUBTYPE_ANY, NULL);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(iterator == NULL)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Serial.println("[FLASH] Nenhuma particao de aplicacao encontrada.");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while (iterator != NULL)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const esp_partition_t *particao = esp_partition_get(iterator);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(particao != NULL)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Serial.print("[FLASH] Nome: "); Serial.println(particao-&gt;label);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Serial.print("[FLASH] Tipo: "); Serial.println(particao-&gt;type);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Serial.print("[FLASH] Subtipo: "); Serial.println(particao-&gt;subtype);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Serial.print("[FLASH] Offset: 0x"); Serial.println(particao-&gt;address, HEX);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Serial.print("[FLASH] Tamanho: "); Serial.print(particao-&gt;size); Serial.println(" bytes\n");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iterator = esp_partition_next(iterator);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bool diagnosticarParticaoOTA(size_t tamanhoFirmware)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Serial.println("\n[OTA] ===== DIAGNOSTICO DA FLASH =====");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const esp_partition_t *particaoAtual = esp_ota_get_running_partition();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(particaoAtual != nullptr)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Serial.print("[OTA] Particao atual: "); Serial.println(particaoAtual-&gt;label);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Serial.print("[OTA] Tamanho da particao atual: "); Serial.print(particaoAtual-&gt;size); Serial.println(" bytes");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const esp_partition_t *proximaParticao = esp_ota_get_next_update_partition(NULL);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(proximaParticao != nullptr)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Serial.print("[OTA] Proxima particao OTA: "); Serial.println(proximaParticao-&gt;label);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(tamanhoFirmware &gt; proximaParticao-&gt;size)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Serial.println("[OTA] ERRO: o firmware e maior que a particao OTA.");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return false;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 else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Serial.println("[OTA] ERRO: nenhuma particao OTA foi encontrada.");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lastRenderedPageBreak/>
              <w:t xml:space="preserve">    return false;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return true;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performOTA(String binUrl)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Serial.println("\n[OTA] Iniciando download do firmware...");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HTTPClient http;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(!http.begin(binUrl))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int httpCode = http.GET();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(httpCode == HTTP_CODE_OK)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int contentLength = http.getSize();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listarParticoes();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(!diagnosticarParticaoOTA((size_t)contentLength))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Serial.println("[OTA] Atualizacao cancelada.");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http.end();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(!Update.begin((size_t)contentLength, U_FLASH))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http.end();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WiFiClient *client = http.getStreamPtr();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size_t written = Update.writeStream(*client);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(written == (size_t)contentLength &amp;&amp; Update.end() &amp;&amp; Update.isFinished())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Serial.println("[OTA] Atualizacao concluida! Reiniciando...");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delay(2000);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ESP.restart();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http.end();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checkAndPerformOTA()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(WiFi.status() != WL_CONNECTED)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HTTPClient http;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(!http.begin(MANIFEST_URL))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int httpCode = http.GET();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(httpCode == HTTP_CODE_OK)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String payload = http.getString();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StaticJsonDocument&lt;512&gt; doc;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(!deserializeJson(doc, payload))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const char *serverVersion = doc["version"];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const char *downloadUrl = doc["url"];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if (serverVersion &amp;&amp; strcmp(serverVersion, CURRENT_VERSION) &gt; 0)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http.end();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performOTA(String(downloadUrl));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return;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http.end();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setup()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Serial.begin(115200);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pinMode(LED_R, OUTPUT); pinMode(LED_G, OUTPUT); pinMode(LED_B, OUTPUT);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randomSeed(micros());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ledAzul();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lastRenderedPageBreak/>
              <w:t xml:space="preserve">  Serial.println("        PROJETO MOTIVA - FW 1.0");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conectarWiFi();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loop()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// Lógica do ciclo de monitoramento de 48s e chamadas de checkAndPerformOTA()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</w:p>
        </w:tc>
      </w:tr>
    </w:tbl>
    <w:p w14:paraId="3B2D14A3" w14:textId="77777777" w:rsidR="006C46B8" w:rsidRDefault="006C46B8">
      <w:pPr>
        <w:spacing w:after="120"/>
      </w:pPr>
    </w:p>
    <w:p w14:paraId="4B7D7A92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9. Código Firmware 2.0</w:t>
      </w:r>
    </w:p>
    <w:p w14:paraId="27D40636" w14:textId="77777777" w:rsidR="006C46B8" w:rsidRDefault="00000000">
      <w:pPr>
        <w:spacing w:after="80"/>
      </w:pPr>
      <w:r>
        <w:t>Abaixo encontra-se a implementação completa do Firmware 2.0 com algoritmos de mediana e histerese: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46B8" w14:paraId="5338F644" w14:textId="77777777">
        <w:trPr>
          <w:jc w:val="center"/>
        </w:trPr>
        <w:tc>
          <w:tcPr>
            <w:tcW w:w="9360" w:type="dxa"/>
            <w:tcBorders>
              <w:top w:val="single" w:sz="4" w:space="0" w:color="DDDDDD"/>
              <w:left w:val="single" w:sz="12" w:space="0" w:color="1B365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F10EC" w14:textId="77777777" w:rsidR="006C46B8" w:rsidRDefault="00000000">
            <w:pPr>
              <w:spacing w:after="0" w:line="252" w:lineRule="auto"/>
            </w:pPr>
            <w:r>
              <w:rPr>
                <w:rFonts w:ascii="Consolas" w:hAnsi="Consolas"/>
                <w:color w:val="333333"/>
                <w:sz w:val="17"/>
              </w:rPr>
              <w:t>/*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PROJETO MOTIVA - Firmware 2.0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Leituras com Média, Mediana e Histerese</w:t>
            </w:r>
            <w:r>
              <w:rPr>
                <w:rFonts w:ascii="Consolas" w:hAnsi="Consolas"/>
                <w:color w:val="333333"/>
                <w:sz w:val="17"/>
              </w:rPr>
              <w:br/>
              <w:t>*/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int NUM_LEITURAS = 5;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unsigned long INTERVALO_LEITURA = 2000UL;   // 2 segundos</w:t>
            </w:r>
            <w:r>
              <w:rPr>
                <w:rFonts w:ascii="Consolas" w:hAnsi="Consolas"/>
                <w:color w:val="333333"/>
                <w:sz w:val="17"/>
              </w:rPr>
              <w:br/>
              <w:t>const unsigned long INTERVALO_SESSAO  = 48000UL;  // 48 segundos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int VALOR_MIN = 10;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int VALOR_MAX = 20;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float LIMITE_ALERTA = 16.0;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float LIMITE_NORMAL = 14.0;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const int PIN_LED_VERMELHO = 25;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int PIN_LED_VERDE    = 26;</w:t>
            </w:r>
            <w:r>
              <w:rPr>
                <w:rFonts w:ascii="Consolas" w:hAnsi="Consolas"/>
                <w:color w:val="333333"/>
                <w:sz w:val="17"/>
              </w:rPr>
              <w:br/>
              <w:t>const int PIN_LED_AZUL     = 27;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enum Estado { NORMAL, ALERTA };</w:t>
            </w:r>
            <w:r>
              <w:rPr>
                <w:rFonts w:ascii="Consolas" w:hAnsi="Consolas"/>
                <w:color w:val="333333"/>
                <w:sz w:val="17"/>
              </w:rPr>
              <w:br/>
              <w:t>Estado estadoAtual = NORMAL;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float leituras[NUM_LEITURAS];</w:t>
            </w:r>
            <w:r>
              <w:rPr>
                <w:rFonts w:ascii="Consolas" w:hAnsi="Consolas"/>
                <w:color w:val="333333"/>
                <w:sz w:val="17"/>
              </w:rPr>
              <w:br/>
              <w:t>int indiceLeituraAtual = 0;</w:t>
            </w:r>
            <w:r>
              <w:rPr>
                <w:rFonts w:ascii="Consolas" w:hAnsi="Consolas"/>
                <w:color w:val="333333"/>
                <w:sz w:val="17"/>
              </w:rPr>
              <w:br/>
              <w:t>unsigned long tInicioSessao = 0;</w:t>
            </w:r>
            <w:r>
              <w:rPr>
                <w:rFonts w:ascii="Consolas" w:hAnsi="Consolas"/>
                <w:color w:val="333333"/>
                <w:sz w:val="17"/>
              </w:rPr>
              <w:br/>
              <w:t>unsigned long tUltimaLeitura = 0;</w:t>
            </w:r>
            <w:r>
              <w:rPr>
                <w:rFonts w:ascii="Consolas" w:hAnsi="Consolas"/>
                <w:color w:val="333333"/>
                <w:sz w:val="17"/>
              </w:rPr>
              <w:br/>
              <w:t>bool sessaoEmColeta = true;</w:t>
            </w:r>
            <w:r>
              <w:rPr>
                <w:rFonts w:ascii="Consolas" w:hAnsi="Consolas"/>
                <w:color w:val="333333"/>
                <w:sz w:val="17"/>
              </w:rPr>
              <w:br/>
              <w:t>int numeroSessao = 0;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setup()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Serial.begin(115200);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pinMode(PIN_LED_VERMELHO, OUTPUT);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pinMode(PIN_LED_VERDE, OUTPUT);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pinMode(PIN_LED_AZUL, OUTPUT);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randomSeed(micros());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        PROJETO MOTIVA - FW 2.0");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Serial.println("========================================");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estadoAtual = NORMAL;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atualizarLED();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lastRenderedPageBreak/>
              <w:t xml:space="preserve">  tInicioSessao = millis();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tUltimaLeitura = tInicioSessao - INTERVALO_LEITURA;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sessaoEmColeta = true;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numeroSessao++;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loop()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unsigned long agora = millis();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(sessaoEmColeta)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if (indiceLeituraAtual &lt; NUM_LEITURAS)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if (agora - tUltimaLeitura &gt;= INTERVALO_LEITURA)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tUltimaLeitura = agora;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realizarLeitura();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 else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processarSessao();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sessaoEmColeta = false;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 else if (agora - tInicioSessao &gt;= INTERVALO_SESSAO)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iniciarNovaSessao(agora);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realizarLeitura()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float valor = random(VALOR_MIN, VALOR_MAX + 1);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leituras[indiceLeituraAtual] = valor;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Serial.print("Leitura "); Serial.print(indiceLeituraAtual + 1);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Serial.print(": "); Serial.print(valor, 0); Serial.println(" cm");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indiceLeituraAtual++;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processarSessao()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float ordenado[NUM_LEITURAS];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for (int i = 0; i &lt; NUM_LEITURAS; i++) ordenado[i] = leituras[i];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// Bubble Sort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for (int i = 0; i &lt; NUM_LEITURAS - 1; i++)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for (int j = 0; j &lt; NUM_LEITURAS - 1 - i; j++)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if (ordenado[j] &gt; ordenado[j + 1])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float temp = ordenado[j];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ordenado[j] = ordenado[j + 1];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ordenado[j + 1] = temp;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float soma = 0;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for (int i = 0; i &lt; NUM_LEITURAS; i++) soma += leituras[i];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float media = soma / NUM_LEITURAS;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float mediana = ordenado[2];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Estado estadoAnterior = estadoAtual;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(mediana &gt;= LIMITE_ALERTA)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estadoAtual = ALERTA;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 else if (mediana &lt;= LIMITE_NORMAL)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estadoAtual = NORMAL;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atualizarLED();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Serial.print("Media: "); Serial.print(media, 1);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lastRenderedPageBreak/>
              <w:t xml:space="preserve">  Serial.print(" | Mediana: "); Serial.print(mediana, 1);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Serial.print(" | Estado: "); Serial.println(estadoAtual == ALERTA ? "ALERTA" : "NORMAL");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iniciarNovaSessao(unsigned long agora)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tInicioSessao = agora;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tUltimaLeitura = agora - INTERVALO_LEITURA;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indiceLeituraAtual = 0;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sessaoEmColeta = true;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numeroSessao++;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void atualizarLED()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digitalWrite(PIN_LED_VERMELHO, LOW);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digitalWrite(PIN_LED_VERDE, LOW);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digitalWrite(PIN_LED_AZUL, LOW);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if (estadoAtual == ALERTA)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digitalWrite(PIN_LED_VERMELHO, HIGH);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 else 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digitalWrite(PIN_LED_VERDE, HIGH);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</w:p>
        </w:tc>
      </w:tr>
    </w:tbl>
    <w:p w14:paraId="4B4C61F3" w14:textId="77777777" w:rsidR="006C46B8" w:rsidRDefault="006C46B8">
      <w:pPr>
        <w:spacing w:after="120"/>
      </w:pPr>
    </w:p>
    <w:p w14:paraId="4C56798C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10. Ficheiro Manifesto JSON (version.json)</w:t>
      </w:r>
    </w:p>
    <w:p w14:paraId="2C81DAA2" w14:textId="77777777" w:rsidR="006C46B8" w:rsidRDefault="00000000">
      <w:pPr>
        <w:spacing w:after="80"/>
      </w:pPr>
      <w:r>
        <w:t>Conteúdo do arquivo JSON utilizado no servidor remoto para consulta e acionamento do OTA: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46B8" w14:paraId="6F5B8CB4" w14:textId="77777777">
        <w:trPr>
          <w:jc w:val="center"/>
        </w:trPr>
        <w:tc>
          <w:tcPr>
            <w:tcW w:w="9360" w:type="dxa"/>
            <w:tcBorders>
              <w:top w:val="single" w:sz="4" w:space="0" w:color="DDDDDD"/>
              <w:left w:val="single" w:sz="12" w:space="0" w:color="1B365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D4C7A" w14:textId="77777777" w:rsidR="006C46B8" w:rsidRDefault="00000000">
            <w:pPr>
              <w:spacing w:after="0" w:line="252" w:lineRule="auto"/>
            </w:pPr>
            <w:r>
              <w:rPr>
                <w:rFonts w:ascii="Consolas" w:hAnsi="Consolas"/>
                <w:color w:val="333333"/>
                <w:sz w:val="17"/>
              </w:rPr>
              <w:t>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"version": "2.0",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"url": "https://raw.githubusercontent.com/gipraieiro/projeto-motiva-ota/main/ota/firmware_v2.bin"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</w:p>
        </w:tc>
      </w:tr>
    </w:tbl>
    <w:p w14:paraId="2631D1EC" w14:textId="77777777" w:rsidR="006C46B8" w:rsidRDefault="006C46B8">
      <w:pPr>
        <w:spacing w:after="120"/>
      </w:pPr>
    </w:p>
    <w:p w14:paraId="604F2060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11. Ficheiro Binário do Firmware (firmware_v2.bin)</w:t>
      </w:r>
    </w:p>
    <w:p w14:paraId="5699F451" w14:textId="77777777" w:rsidR="006C46B8" w:rsidRDefault="00000000">
      <w:pPr>
        <w:spacing w:after="120"/>
      </w:pPr>
      <w:r>
        <w:t>O arquivo firmware_v2.bin é o resultado da compilação do Firmware 2.0 em formato binário executável. Esse arquivo é armazenado no diretório ota/ do repositório remoto e é transferido diretamente para a memória Flash do ESP32 durante a rotina de atualização OTA. Ele contém todo o código traduzido em linguagem de máquina pronto para ser gravado na partição secundária inativa (ota_1).</w:t>
      </w:r>
    </w:p>
    <w:p w14:paraId="6B3EA16A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12. Fluxo da Atualização OTA Explicado</w:t>
      </w:r>
    </w:p>
    <w:p w14:paraId="5CC33F1D" w14:textId="77777777" w:rsidR="006C46B8" w:rsidRDefault="00000000">
      <w:pPr>
        <w:spacing w:after="120"/>
      </w:pPr>
      <w:r>
        <w:t>O processo de atualização Over-The-Air (OTA) no ESP32 ocorre segundo os seguintes passos ordenados:</w:t>
      </w:r>
    </w:p>
    <w:p w14:paraId="4959330C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1. Checagem e Leitura do Manifesto: </w:t>
      </w:r>
      <w:r>
        <w:t>O ESP32 faz um pedido HTTP GET ao arquivo version.json para identificar qual a versão disponível na nuvem.</w:t>
      </w:r>
    </w:p>
    <w:p w14:paraId="7E082255" w14:textId="77777777" w:rsidR="006C46B8" w:rsidRDefault="00000000">
      <w:pPr>
        <w:pStyle w:val="Commarcadores"/>
        <w:spacing w:before="40" w:after="60"/>
      </w:pPr>
      <w:r>
        <w:rPr>
          <w:b/>
        </w:rPr>
        <w:lastRenderedPageBreak/>
        <w:t xml:space="preserve">2. Comparação de Versão: </w:t>
      </w:r>
      <w:r>
        <w:t>Se a versão do servidor for superior à versão local (ex: 2.0 &gt; 1.0), inicia-se o fluxo de transferência do binário.</w:t>
      </w:r>
    </w:p>
    <w:p w14:paraId="191A01F4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3. Download e Diagnóstico da Flash: </w:t>
      </w:r>
      <w:r>
        <w:t>O microcontrolador consulta a tabela de partições e verifica se a partição secundária (ota_1) possui espaço suficiente para armazenar o binário (ex: 274.784 bytes).</w:t>
      </w:r>
    </w:p>
    <w:p w14:paraId="15C9B6D9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4. Gravação Gradual: </w:t>
      </w:r>
      <w:r>
        <w:t>O binário é gravado em blocos através da biblioteca Update.h na partição inativa sem interromper a execução do firmware atual.</w:t>
      </w:r>
    </w:p>
    <w:p w14:paraId="76786810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5. Alternância do Ponteiro de Boot (Switch): </w:t>
      </w:r>
      <w:r>
        <w:t>Após validar os dados e confirmar a integridade da gravação, o registrador otadata é atualizado para indicar que o próximo arranque deve ser feito a partir de ota_1.</w:t>
      </w:r>
    </w:p>
    <w:p w14:paraId="043D27BA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6. Reboot e Validação: </w:t>
      </w:r>
      <w:r>
        <w:t>O ESP32 reinicia e carrega o Firmware 2.0. Caso a nova versão inicie com sucesso, a partição é confirmada como válida.</w:t>
      </w:r>
    </w:p>
    <w:p w14:paraId="3929AC10" w14:textId="77777777" w:rsidR="006C46B8" w:rsidRDefault="00000000">
      <w:pPr>
        <w:keepNext/>
        <w:spacing w:before="240" w:after="80"/>
      </w:pPr>
      <w:r>
        <w:rPr>
          <w:b/>
          <w:color w:val="4A777A"/>
          <w:sz w:val="25"/>
        </w:rPr>
        <w:t>12.1 Log do Monitor Serial Durante o Teste OTA</w:t>
      </w:r>
    </w:p>
    <w:p w14:paraId="0EBAC313" w14:textId="77777777" w:rsidR="006C46B8" w:rsidRDefault="00000000">
      <w:pPr>
        <w:spacing w:after="80"/>
      </w:pPr>
      <w:r>
        <w:t>Saída do Monitor Serial registando a tentativa de atualização OTA e o diagnóstico de segurança da memória Flash: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46B8" w14:paraId="2CD0212C" w14:textId="77777777">
        <w:trPr>
          <w:jc w:val="center"/>
        </w:trPr>
        <w:tc>
          <w:tcPr>
            <w:tcW w:w="9360" w:type="dxa"/>
            <w:tcBorders>
              <w:top w:val="single" w:sz="4" w:space="0" w:color="DDDDDD"/>
              <w:left w:val="single" w:sz="12" w:space="0" w:color="1B365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A5A8A" w14:textId="77777777" w:rsidR="006C46B8" w:rsidRDefault="00000000">
            <w:pPr>
              <w:spacing w:after="0" w:line="252" w:lineRule="auto"/>
            </w:pPr>
            <w:r>
              <w:rPr>
                <w:rFonts w:ascii="Consolas" w:hAnsi="Consolas"/>
                <w:color w:val="333333"/>
                <w:sz w:val="17"/>
              </w:rPr>
              <w:t>Sessoes concluidas: 3/3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[OTA] 3 sessoes completas.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Iniciando verificacao antes da proxima sessao.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[OTA] Verificando se ha atualizacoes disponiveis...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Manifesto: https://raw.githubusercontent.com/gipraieiro/projeto-motiva-ota/main/ota/version.json</w:t>
            </w:r>
            <w:r>
              <w:rPr>
                <w:rFonts w:ascii="Consolas" w:hAnsi="Consolas"/>
                <w:color w:val="333333"/>
                <w:sz w:val="17"/>
              </w:rPr>
              <w:br/>
              <w:t>[OTA] Manifesto recebido.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Conteudo recebido:</w:t>
            </w:r>
            <w:r>
              <w:rPr>
                <w:rFonts w:ascii="Consolas" w:hAnsi="Consolas"/>
                <w:color w:val="333333"/>
                <w:sz w:val="17"/>
              </w:rPr>
              <w:br/>
              <w:t>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"version": "2.0",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"url": "https://raw.githubusercontent.com/gipraieiro/projeto-motiva-ota/main/ota/firmware_v2.bin"</w:t>
            </w:r>
            <w:r>
              <w:rPr>
                <w:rFonts w:ascii="Consolas" w:hAnsi="Consolas"/>
                <w:color w:val="333333"/>
                <w:sz w:val="17"/>
              </w:rPr>
              <w:br/>
              <w:t>}</w:t>
            </w:r>
            <w:r>
              <w:rPr>
                <w:rFonts w:ascii="Consolas" w:hAnsi="Consolas"/>
                <w:color w:val="333333"/>
                <w:sz w:val="17"/>
              </w:rPr>
              <w:br/>
              <w:t>[OTA] Versao instalada: 1.0 | Versao disponivel: 2.0</w:t>
            </w:r>
            <w:r>
              <w:rPr>
                <w:rFonts w:ascii="Consolas" w:hAnsi="Consolas"/>
                <w:color w:val="333333"/>
                <w:sz w:val="17"/>
              </w:rPr>
              <w:br/>
              <w:t>[OTA] Nova versao encontrada!</w:t>
            </w:r>
            <w:r>
              <w:rPr>
                <w:rFonts w:ascii="Consolas" w:hAnsi="Consolas"/>
                <w:color w:val="333333"/>
                <w:sz w:val="17"/>
              </w:rPr>
              <w:br/>
              <w:t>[OTA] Iniciando processo de atualizacao...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[OTA] Iniciando download do firmware...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URL: https://raw.githubusercontent.com/gipraieiro/projeto-motiva-ota/main/ota/firmware_v2.bin</w:t>
            </w:r>
            <w:r>
              <w:rPr>
                <w:rFonts w:ascii="Consolas" w:hAnsi="Consolas"/>
                <w:color w:val="333333"/>
                <w:sz w:val="17"/>
              </w:rPr>
              <w:br/>
              <w:t>[OTA] Tamanho do firmware: 274784 bytes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[OTA] ===== DIAGNOSTICO DA FLASH =====</w:t>
            </w:r>
            <w:r>
              <w:rPr>
                <w:rFonts w:ascii="Consolas" w:hAnsi="Consolas"/>
                <w:color w:val="333333"/>
                <w:sz w:val="17"/>
              </w:rPr>
              <w:br/>
              <w:t>[OTA] Particao atual: factory</w:t>
            </w:r>
            <w:r>
              <w:rPr>
                <w:rFonts w:ascii="Consolas" w:hAnsi="Consolas"/>
                <w:color w:val="333333"/>
                <w:sz w:val="17"/>
              </w:rPr>
              <w:br/>
              <w:t>[OTA] Tamanho da particao atual: 1638400 bytes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[OTA] ERRO: nenhuma particao OTA foi encontrada.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O ESP32/Wokwi precisa possuir uma particao ota_0/ota_1.</w:t>
            </w:r>
            <w:r>
              <w:rPr>
                <w:rFonts w:ascii="Consolas" w:hAnsi="Consolas"/>
                <w:color w:val="333333"/>
                <w:sz w:val="17"/>
              </w:rPr>
              <w:br/>
              <w:t>[OTA] ===== FIM DO DIAGNOSTICO =====</w:t>
            </w:r>
            <w:r>
              <w:rPr>
                <w:rFonts w:ascii="Consolas" w:hAnsi="Consolas"/>
                <w:color w:val="333333"/>
                <w:sz w:val="17"/>
              </w:rPr>
              <w:br/>
              <w:t>[OTA] Atualizacao cancelada.</w:t>
            </w:r>
          </w:p>
        </w:tc>
      </w:tr>
    </w:tbl>
    <w:p w14:paraId="479561F0" w14:textId="77777777" w:rsidR="006C46B8" w:rsidRDefault="006C46B8">
      <w:pPr>
        <w:spacing w:after="120"/>
      </w:pPr>
    </w:p>
    <w:p w14:paraId="48DAFC91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lastRenderedPageBreak/>
        <w:t>13. Testes e Validação do Sistema</w:t>
      </w:r>
    </w:p>
    <w:p w14:paraId="1418325A" w14:textId="77777777" w:rsidR="006C46B8" w:rsidRDefault="00000000">
      <w:pPr>
        <w:spacing w:after="120"/>
      </w:pPr>
      <w:r>
        <w:t>Nesta seção, reservam-se os espaços para inclusão das capturas de tela e evidências de testes realizadas no simulador Wokwi:</w:t>
      </w:r>
    </w:p>
    <w:p w14:paraId="41C46A1A" w14:textId="6AEDDBFE" w:rsidR="006C46B8" w:rsidRDefault="007F470F" w:rsidP="007F470F">
      <w:pPr>
        <w:spacing w:after="120"/>
      </w:pPr>
      <w:r>
        <w:br/>
      </w:r>
      <w:r w:rsidRPr="007F470F">
        <w:t>teste2_firmware_v2_ledverde</w:t>
      </w:r>
      <w:r>
        <w:br/>
      </w:r>
      <w:r w:rsidRPr="007F470F">
        <w:drawing>
          <wp:inline distT="0" distB="0" distL="0" distR="0" wp14:anchorId="5E446DF4" wp14:editId="01C06A51">
            <wp:extent cx="4182725" cy="2057400"/>
            <wp:effectExtent l="0" t="0" r="8890" b="0"/>
            <wp:docPr id="260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8652" cy="2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F470F">
        <w:t>teste3_firmware_v2_ledvermelho</w:t>
      </w:r>
      <w:r>
        <w:br/>
      </w:r>
      <w:r w:rsidRPr="007F470F">
        <w:drawing>
          <wp:inline distT="0" distB="0" distL="0" distR="0" wp14:anchorId="3F73BC5D" wp14:editId="3B2418D3">
            <wp:extent cx="4196620" cy="2066925"/>
            <wp:effectExtent l="0" t="0" r="0" b="0"/>
            <wp:docPr id="1395589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729" cy="207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F470F">
        <w:lastRenderedPageBreak/>
        <w:t>Teste 1 do firmware_v1</w:t>
      </w:r>
      <w:r>
        <w:br/>
      </w:r>
      <w:r w:rsidRPr="007F470F">
        <w:drawing>
          <wp:inline distT="0" distB="0" distL="0" distR="0" wp14:anchorId="421D98F5" wp14:editId="32274029">
            <wp:extent cx="4482059" cy="2190750"/>
            <wp:effectExtent l="0" t="0" r="0" b="0"/>
            <wp:docPr id="1235125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25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424" cy="21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2F4E" w14:textId="77777777" w:rsidR="006C46B8" w:rsidRDefault="00000000">
      <w:pPr>
        <w:keepNext/>
        <w:spacing w:before="360" w:after="120"/>
      </w:pPr>
      <w:r>
        <w:rPr>
          <w:b/>
          <w:color w:val="1B365D"/>
          <w:sz w:val="30"/>
        </w:rPr>
        <w:t>14. Conclusão</w:t>
      </w:r>
    </w:p>
    <w:p w14:paraId="254E7E3B" w14:textId="77777777" w:rsidR="006C46B8" w:rsidRDefault="00000000">
      <w:pPr>
        <w:keepNext/>
        <w:spacing w:before="240" w:after="80"/>
      </w:pPr>
      <w:r>
        <w:rPr>
          <w:b/>
          <w:color w:val="4A777A"/>
          <w:sz w:val="25"/>
        </w:rPr>
        <w:t>14.1 O que foi desenvolvido</w:t>
      </w:r>
    </w:p>
    <w:p w14:paraId="4F4D6E6E" w14:textId="77777777" w:rsidR="006C46B8" w:rsidRDefault="00000000">
      <w:pPr>
        <w:spacing w:after="80"/>
      </w:pPr>
      <w:r>
        <w:t>Foi desenvolvida uma solução completa de monitoramento IoT baseada no ESP32, englobando duas versões funcionais de firmware, mecanismos de consulta remota de manifesto JSON, validação de segurança da memória Flash e simulação completa no Wokwi integrado com VS Code e GitHub.</w:t>
      </w:r>
    </w:p>
    <w:p w14:paraId="6892595C" w14:textId="77777777" w:rsidR="006C46B8" w:rsidRDefault="00000000">
      <w:pPr>
        <w:keepNext/>
        <w:spacing w:before="240" w:after="80"/>
      </w:pPr>
      <w:r>
        <w:rPr>
          <w:b/>
          <w:color w:val="4A777A"/>
          <w:sz w:val="25"/>
        </w:rPr>
        <w:t>14.2 O que foi aprendido</w:t>
      </w:r>
    </w:p>
    <w:p w14:paraId="517B11BC" w14:textId="77777777" w:rsidR="006C46B8" w:rsidRDefault="00000000">
      <w:pPr>
        <w:spacing w:after="80"/>
      </w:pPr>
      <w:r>
        <w:t>Com a realização do projeto, compreendeu-se o funcionamento prático da tabela de partições do ESP32, a gestão de memória em dispositivos embarcados, a manipulação de ficheiros em formato JSON com C++ e a relevância de tratar dados brutos antes de tomar decisões de controle automatizado.</w:t>
      </w:r>
    </w:p>
    <w:p w14:paraId="7964480A" w14:textId="77777777" w:rsidR="006C46B8" w:rsidRDefault="00000000">
      <w:pPr>
        <w:keepNext/>
        <w:spacing w:before="240" w:after="80"/>
      </w:pPr>
      <w:r>
        <w:rPr>
          <w:b/>
          <w:color w:val="4A777A"/>
          <w:sz w:val="25"/>
        </w:rPr>
        <w:t>14.3 Benefícios da Atualização OTA</w:t>
      </w:r>
    </w:p>
    <w:p w14:paraId="172C934F" w14:textId="77777777" w:rsidR="006C46B8" w:rsidRDefault="00000000">
      <w:pPr>
        <w:spacing w:after="80"/>
      </w:pPr>
      <w:r>
        <w:t>A tecnologia OTA elimina a necessidade de intervenção física nos nós coletores instalados em campo, reduzindo custos de manutenção, garantindo correções rápidas de bugs e permitindo a distribuição escalável de novas funcionalidades para milhares de dispositivos simultaneamente.</w:t>
      </w:r>
    </w:p>
    <w:p w14:paraId="241BF1ED" w14:textId="77777777" w:rsidR="006C46B8" w:rsidRDefault="00000000">
      <w:pPr>
        <w:keepNext/>
        <w:spacing w:before="240" w:after="80"/>
      </w:pPr>
      <w:r>
        <w:rPr>
          <w:b/>
          <w:color w:val="4A777A"/>
          <w:sz w:val="25"/>
        </w:rPr>
        <w:t>14.4 Diferença entre Média, Mediana e Histerese</w:t>
      </w:r>
    </w:p>
    <w:p w14:paraId="5F1CDBBA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Média Aritmética: </w:t>
      </w:r>
      <w:r>
        <w:t>Soma de todas as medições dividida pelo número total de leituras. Sensível a ruídos ou leituras atípicas (outliers) geradas por falhas momentâneas nos sensores.</w:t>
      </w:r>
    </w:p>
    <w:p w14:paraId="7126451C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Mediana: </w:t>
      </w:r>
      <w:r>
        <w:t>O valor central obtido após a ordenação crescente do vetor de leituras. Elimina picos de ruído e oferece uma representação mais realista e estável da medição real.</w:t>
      </w:r>
    </w:p>
    <w:p w14:paraId="64363B81" w14:textId="77777777" w:rsidR="006C46B8" w:rsidRDefault="00000000">
      <w:pPr>
        <w:pStyle w:val="Commarcadores"/>
        <w:spacing w:before="40" w:after="60"/>
      </w:pPr>
      <w:r>
        <w:rPr>
          <w:b/>
        </w:rPr>
        <w:t xml:space="preserve">Histerese: </w:t>
      </w:r>
      <w:r>
        <w:t>Técnica de controle que cria uma margem de tolerância (faixa morta) entre dois limites (ex: 14.0 cm e 16.0 cm). Impede o efeito de flickering (oscilação rápida e indesejada de estado), estabilizando as saídas e prolongando a vida útil dos componentes.</w:t>
      </w:r>
    </w:p>
    <w:sectPr w:rsidR="006C46B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866227">
    <w:abstractNumId w:val="8"/>
  </w:num>
  <w:num w:numId="2" w16cid:durableId="1928422229">
    <w:abstractNumId w:val="6"/>
  </w:num>
  <w:num w:numId="3" w16cid:durableId="1904681032">
    <w:abstractNumId w:val="5"/>
  </w:num>
  <w:num w:numId="4" w16cid:durableId="1139691916">
    <w:abstractNumId w:val="4"/>
  </w:num>
  <w:num w:numId="5" w16cid:durableId="1855262664">
    <w:abstractNumId w:val="7"/>
  </w:num>
  <w:num w:numId="6" w16cid:durableId="1537278998">
    <w:abstractNumId w:val="3"/>
  </w:num>
  <w:num w:numId="7" w16cid:durableId="828717471">
    <w:abstractNumId w:val="2"/>
  </w:num>
  <w:num w:numId="8" w16cid:durableId="1491408520">
    <w:abstractNumId w:val="1"/>
  </w:num>
  <w:num w:numId="9" w16cid:durableId="23582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6B8"/>
    <w:rsid w:val="007F470F"/>
    <w:rsid w:val="00AA1D8D"/>
    <w:rsid w:val="00B47730"/>
    <w:rsid w:val="00CB0664"/>
    <w:rsid w:val="00D73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DBC1C"/>
  <w14:defaultImageDpi w14:val="300"/>
  <w15:docId w15:val="{A8E78A1C-44AA-4300-8F4C-2E21AD0B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2803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Heitor Barbosa</cp:lastModifiedBy>
  <cp:revision>2</cp:revision>
  <dcterms:created xsi:type="dcterms:W3CDTF">2013-12-23T23:15:00Z</dcterms:created>
  <dcterms:modified xsi:type="dcterms:W3CDTF">2026-09-23T02:03:00Z</dcterms:modified>
  <cp:category/>
</cp:coreProperties>
</file>